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TALLER DE BASES BIOLÓGICAS ANATÓMICAS</w:t>
      </w:r>
    </w:p>
    <w:p>
      <w:pPr>
        <w:jc w:val="center"/>
      </w:pPr>
      <w:r>
        <w:rPr>
          <w:b/>
          <w:sz w:val="22"/>
        </w:rPr>
        <w:t>Licenciatura en Educación Física, Recreación y Deportes – Segundo Semestre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Nombre del estudiante:</w:t>
            </w:r>
          </w:p>
        </w:tc>
        <w:tc>
          <w:tcPr>
            <w:tcW w:type="dxa" w:w="4986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</w:tcPr>
          <w:p>
            <w:r>
              <w:t>Fecha:</w:t>
            </w:r>
          </w:p>
        </w:tc>
        <w:tc>
          <w:tcPr>
            <w:tcW w:type="dxa" w:w="4986"/>
          </w:tcPr>
          <w:p>
            <w:r>
              <w:t>__________________________</w:t>
            </w:r>
          </w:p>
        </w:tc>
      </w:tr>
      <w:tr>
        <w:tc>
          <w:tcPr>
            <w:tcW w:type="dxa" w:w="4986"/>
          </w:tcPr>
          <w:p>
            <w:r>
              <w:t>Docente:</w:t>
            </w:r>
          </w:p>
        </w:tc>
        <w:tc>
          <w:tcPr>
            <w:tcW w:type="dxa" w:w="4986"/>
          </w:tcPr>
          <w:p>
            <w:r>
              <w:t>____________________________________________</w:t>
            </w:r>
          </w:p>
        </w:tc>
      </w:tr>
    </w:tbl>
    <w:p>
      <w:r>
        <w:rPr>
          <w:b/>
          <w:sz w:val="24"/>
        </w:rPr>
        <w:t>1. Objetivo del taller</w:t>
      </w:r>
    </w:p>
    <w:p>
      <w:r>
        <w:t>Reconocer y relacionar las principales estructuras anatómicas del cuerpo humano con sus funciones biológicas y su importancia para el movimiento, el ejercicio físico y la práctica deportiva.</w:t>
      </w:r>
    </w:p>
    <w:p>
      <w:r>
        <w:rPr>
          <w:b/>
          <w:sz w:val="24"/>
        </w:rPr>
        <w:t>2. Competencias</w:t>
      </w:r>
    </w:p>
    <w:p>
      <w:pPr>
        <w:pStyle w:val="ListBullet"/>
      </w:pPr>
      <w:r>
        <w:t>Identificar los principales planos y ejes anatómicos.</w:t>
      </w:r>
    </w:p>
    <w:p>
      <w:pPr>
        <w:pStyle w:val="ListBullet"/>
      </w:pPr>
      <w:r>
        <w:t>Reconocer estructuras básicas del sistema óseo.</w:t>
      </w:r>
    </w:p>
    <w:p>
      <w:pPr>
        <w:pStyle w:val="ListBullet"/>
      </w:pPr>
      <w:r>
        <w:t>Diferenciar los principales tipos de articulaciones.</w:t>
      </w:r>
    </w:p>
    <w:p>
      <w:pPr>
        <w:pStyle w:val="ListBullet"/>
      </w:pPr>
      <w:r>
        <w:t>Identificar los componentes fundamentales del sistema muscular.</w:t>
      </w:r>
    </w:p>
    <w:p>
      <w:pPr>
        <w:pStyle w:val="ListBullet"/>
      </w:pPr>
      <w:r>
        <w:t>Relacionar músculos, huesos y articulaciones con el movimiento humano.</w:t>
      </w:r>
    </w:p>
    <w:p>
      <w:pPr>
        <w:pStyle w:val="ListBullet"/>
      </w:pPr>
      <w:r>
        <w:t>Aplicar conceptos anatómicos básicos al ejercicio físico.</w:t>
      </w:r>
    </w:p>
    <w:p>
      <w:r>
        <w:rPr>
          <w:b/>
          <w:sz w:val="24"/>
        </w:rPr>
        <w:t>3. Conceptos fundamentales</w:t>
      </w:r>
    </w:p>
    <w:p>
      <w:r>
        <w:rPr>
          <w:b/>
        </w:rPr>
        <w:t>A. Posición anatómica</w:t>
      </w:r>
    </w:p>
    <w:p>
      <w:r>
        <w:t>Es la posición de referencia utilizada para describir las estructuras corporales. La persona se encuentra de pie, con la cabeza y mirada hacia adelante, brazos a los lados del cuerpo, palmas de las manos hacia adelante y pies dirigidos hacia adelante.</w:t>
      </w:r>
    </w:p>
    <w:p>
      <w:r>
        <w:rPr>
          <w:b/>
        </w:rPr>
        <w:t>B. Planos anatómicos</w:t>
      </w:r>
    </w:p>
    <w:p>
      <w:r>
        <w:t>Sagital: divide el cuerpo en derecha e izquierda; frontal o coronal: divide el cuerpo en anterior y posterior; transversal: divide el cuerpo en superior e inferior.</w:t>
      </w:r>
    </w:p>
    <w:p>
      <w:r>
        <w:rPr>
          <w:b/>
        </w:rPr>
        <w:t>C. Ejes anatómicos</w:t>
      </w:r>
    </w:p>
    <w:p>
      <w:r>
        <w:t>Longitudinal: de arriba hacia abajo; transversal: de derecha a izquierda; anteroposterior: de adelante hacia atrás.</w:t>
      </w:r>
    </w:p>
    <w:p>
      <w:r>
        <w:rPr>
          <w:b/>
        </w:rPr>
        <w:t>D. Sistema óseo</w:t>
      </w:r>
    </w:p>
    <w:p>
      <w:r>
        <w:t>Proporciona sostén, protección, movimiento, almacenamiento de minerales y participación en la formación de células sanguíneas.</w:t>
      </w:r>
    </w:p>
    <w:p>
      <w:r>
        <w:rPr>
          <w:b/>
        </w:rPr>
        <w:t>E. Sistema muscular</w:t>
      </w:r>
    </w:p>
    <w:p>
      <w:r>
        <w:t>Permite producir movimiento mediante la contracción muscular. Incluye músculo esquelético, cardíaco y liso.</w:t>
      </w:r>
    </w:p>
    <w:p>
      <w:r>
        <w:rPr>
          <w:b/>
        </w:rPr>
        <w:t>F. Articulaciones</w:t>
      </w:r>
    </w:p>
    <w:p>
      <w:r>
        <w:t>Son estructuras que permiten la unión entre dos o más elementos del esqueleto y pueden facilitar movimiento o proporcionar estabilidad.</w:t>
      </w:r>
    </w:p>
    <w:p>
      <w:r>
        <w:rPr>
          <w:b/>
          <w:sz w:val="24"/>
        </w:rPr>
        <w:t>4. Actividad 1 – Identificación anatómica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Estructura</w:t>
            </w:r>
          </w:p>
        </w:tc>
        <w:tc>
          <w:tcPr>
            <w:tcW w:type="dxa" w:w="2493"/>
          </w:tcPr>
          <w:p>
            <w:r>
              <w:t>Ubicación</w:t>
            </w:r>
          </w:p>
        </w:tc>
        <w:tc>
          <w:tcPr>
            <w:tcW w:type="dxa" w:w="2493"/>
          </w:tcPr>
          <w:p>
            <w:r>
              <w:t>Función principal</w:t>
            </w:r>
          </w:p>
        </w:tc>
        <w:tc>
          <w:tcPr>
            <w:tcW w:type="dxa" w:w="2493"/>
          </w:tcPr>
          <w:p>
            <w:r>
              <w:t>Movimiento relacionado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Fémur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Muslo; entre la pelvis (cadera) y la tibia (rodilla).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Soporta el peso corporal, da inserción a los músculos del muslo y es el hueso más largo y fuerte; palanca de la marcha, carrera y salto.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Flexión/extensión, abducción/aducción y rotación de cadera; flexión/extensión de rodilla.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Tibia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Parte anteromedial de la pierna, entre rodilla y tobillo.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Transmite el peso del cuerpo del fémur al pie; forma parte de las articulaciones de rodilla y tobillo.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Flexión/extensión de rodilla; flexión plantar y dorsiflexión del tobillo.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Húmero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Brazo; entre la escápula (hombro) y el codo (radio y cúbito).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Hueso largo del brazo; palanca para elevar, empujar y lanzar; inserción de músculos del hombro y brazo.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Flexión, extensión, abducción, aducción y rotación del hombro; flexión/extensión del codo.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Escápula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Parte posterior superior del tórax (espalda alta), sobre las costillas.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Une el miembro superior al tronco, aporta la cavidad glenoidea del hombro y sirve de inserción a muchos músculos; da estabilidad y movilidad al hombro.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Elevación, descenso, protracción y retracción escapular; rotación superior al elevar el brazo.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Pelvis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Base del tronco; une la columna con los miembros inferiores.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Sostiene el tronco, transmite el peso a las piernas, protege vísceras pélvicas y sirve de inserción a músculos del tronco y muslo.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Anteversión/retroversión pélvica; participa en la flexión/extensión de cadera y en la marcha.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Columna vertebral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Línea media posterior del tronco, del cráneo al sacro-cóccix.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Sostén del cuerpo, protección de la médula espinal, amortiguación y eje de movilidad del tronco.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Flexión, extensión, inclinación lateral y rotación del tronco.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Bíceps braquial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Cara anterior del brazo.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Flexiona el codo, supina el antebrazo y ayuda a flexionar el hombro.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Flexión de codo y supinación (p. ej., curl, trepar, remar).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Tríceps braquial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Cara posterior del brazo.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Extiende el codo (antagonista del bíceps); la cabeza larga ayuda a extender el hombro.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Extensión de codo (empujar, lanzar, flexiones de brazos).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Cuádriceps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Cara anterior del muslo.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Extiende la rodilla; el recto femoral también flexiona la cadera; estabiliza la rótula y la rodilla.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Extensión de rodilla (patear, saltar, subir de la sentadilla, correr).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Gastrocnemio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Cara posterior de la pierna (pantorrilla).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Flexiona plantarmente el tobillo y ayuda a flexionar la rodilla; impulsa la marcha, carrera y salto.</w:t>
            </w:r>
          </w:p>
        </w:tc>
        <w:tc>
          <w:tcPr>
            <w:tcW w:type="dxa" w:w="2493"/>
          </w:tcPr>
          <w:p>
            <w:r>
              <w:rPr>
                <w:color w:val="1F3A8A"/>
                <w:sz w:val="18"/>
              </w:rPr>
              <w:t>Flexión plantar del tobillo (ponerse de puntas, despegue del salto).</w:t>
            </w:r>
          </w:p>
        </w:tc>
      </w:tr>
    </w:tbl>
    <w:p>
      <w:r>
        <w:rPr>
          <w:b/>
          <w:sz w:val="24"/>
        </w:rPr>
        <w:t>5. Actividad 2 – Analicemos el movimiento</w:t>
      </w:r>
    </w:p>
    <w:p>
      <w:r>
        <w:t>Seleccione un movimiento deportivo (sentadilla, carrera, salto, lanzamiento, saque de voleibol, pateo de balón u otro).</w:t>
      </w:r>
    </w:p>
    <w:p>
      <w:r>
        <w:t xml:space="preserve">Movimiento seleccionado: </w:t>
      </w:r>
      <w:r>
        <w:rPr>
          <w:b w:val="0"/>
          <w:color w:val="1F3A8A"/>
        </w:rPr>
        <w:t>Sentadilla (squat) con peso corporal</w:t>
      </w:r>
    </w:p>
    <w:p>
      <w:r>
        <w:t>1. ¿Qué articulaciones participan?</w:t>
      </w:r>
    </w:p>
    <w:p>
      <w:r>
        <w:rPr>
          <w:b w:val="0"/>
          <w:color w:val="1F3A8A"/>
        </w:rPr>
        <w:t>Cadera (coxofemoral), rodilla (tibiofemoral y femororrotuliana) y tobillo (tibioastragalina). La columna lumbar actúa de forma estabilizadora.</w:t>
      </w:r>
    </w:p>
    <w:p>
      <w:r>
        <w:t>2. ¿Qué músculos participan principalmente?</w:t>
      </w:r>
    </w:p>
    <w:p>
      <w:r>
        <w:rPr>
          <w:b w:val="0"/>
          <w:color w:val="1F3A8A"/>
        </w:rPr>
        <w:t>Cuádriceps, glúteo mayor, isquiotibiales y aductores (extensión de cadera y rodilla en el ascenso); gastrocnemio y sóleo (estabilización del tobillo); erectores de la columna y abdominales (estabilizan el tronco).</w:t>
      </w:r>
    </w:p>
    <w:p>
      <w:r>
        <w:t>3. ¿Qué huesos intervienen?</w:t>
      </w:r>
    </w:p>
    <w:p>
      <w:r>
        <w:rPr>
          <w:b w:val="0"/>
          <w:color w:val="1F3A8A"/>
        </w:rPr>
        <w:t>Fémur, tibia, peroné, rótula, huesos del tarso (astrágalo, calcáneo), pelvis (coxal y sacro) y columna vertebral (lumbar).</w:t>
      </w:r>
    </w:p>
    <w:p>
      <w:r>
        <w:t>4. ¿En qué plano se realiza principalmente el movimiento?</w:t>
      </w:r>
    </w:p>
    <w:p>
      <w:r>
        <w:rPr>
          <w:b w:val="0"/>
          <w:color w:val="1F3A8A"/>
        </w:rPr>
        <w:t>Plano sagital (el movimiento ocurre de adelante hacia atrás, dividiendo el cuerpo en derecha e izquierda).</w:t>
      </w:r>
    </w:p>
    <w:p>
      <w:r>
        <w:t>5. ¿Qué eje está relacionado con dicho movimiento?</w:t>
      </w:r>
    </w:p>
    <w:p>
      <w:r>
        <w:rPr>
          <w:b w:val="0"/>
          <w:color w:val="1F3A8A"/>
        </w:rPr>
        <w:t>Eje transversal (de derecha a izquierda), alrededor del cual se flexionan y extienden cadera, rodilla y tobillo.</w:t>
      </w:r>
    </w:p>
    <w:p>
      <w:r>
        <w:t>6. ¿Qué músculos actúan como agonistas?</w:t>
      </w:r>
    </w:p>
    <w:p>
      <w:r>
        <w:rPr>
          <w:b w:val="0"/>
          <w:color w:val="1F3A8A"/>
        </w:rPr>
        <w:t>En la fase de ascenso (concéntrica): cuádriceps (extensión de rodilla) y glúteo mayor con isquiotibiales (extensión de cadera); en el descenso actúan de forma excéntrica controlando la bajada.</w:t>
      </w:r>
    </w:p>
    <w:p>
      <w:r>
        <w:t>7. ¿Qué músculos pueden actuar como antagonistas?</w:t>
      </w:r>
    </w:p>
    <w:p>
      <w:r>
        <w:rPr>
          <w:b w:val="0"/>
          <w:color w:val="1F3A8A"/>
        </w:rPr>
        <w:t>Isquiotibiales (bíceps femoral, semitendinoso y semimembranoso) respecto a la rodilla, y los flexores de cadera (iliopsoas, recto femoral) respecto al glúteo mayor; en el tobillo, el tibial anterior frente al gastrocnemio/sóleo. En el descenso el antagonista es el que se alarga controlando el movimiento.</w:t>
      </w:r>
    </w:p>
    <w:p>
      <w:r>
        <w:rPr>
          <w:b/>
          <w:sz w:val="24"/>
        </w:rPr>
        <w:t>6. Actividad 3 – Relacione</w:t>
      </w:r>
    </w:p>
    <w:p>
      <w:r>
        <w:t>A. Flexión   B. Extensión   C. Abducción   D. Aducción   E. Rotación</w:t>
      </w:r>
    </w:p>
    <w:p>
      <w:r>
        <w:t xml:space="preserve">1. </w:t>
      </w:r>
      <w:r>
        <w:rPr>
          <w:b/>
          <w:color w:val="1F3A8A"/>
        </w:rPr>
        <w:t>D</w:t>
      </w:r>
      <w:r>
        <w:t xml:space="preserve"> Movimiento que acerca una extremidad al plano medio.</w:t>
      </w:r>
    </w:p>
    <w:p>
      <w:r>
        <w:t xml:space="preserve">2. </w:t>
      </w:r>
      <w:r>
        <w:rPr>
          <w:b/>
          <w:color w:val="1F3A8A"/>
        </w:rPr>
        <w:t>B</w:t>
      </w:r>
      <w:r>
        <w:t xml:space="preserve"> Movimiento que aumenta el ángulo entre dos segmentos corporales.</w:t>
      </w:r>
    </w:p>
    <w:p>
      <w:r>
        <w:t xml:space="preserve">3. </w:t>
      </w:r>
      <w:r>
        <w:rPr>
          <w:b/>
          <w:color w:val="1F3A8A"/>
        </w:rPr>
        <w:t>C</w:t>
      </w:r>
      <w:r>
        <w:t xml:space="preserve"> Movimiento que aleja una extremidad del plano medio.</w:t>
      </w:r>
    </w:p>
    <w:p>
      <w:r>
        <w:t xml:space="preserve">4. </w:t>
      </w:r>
      <w:r>
        <w:rPr>
          <w:b/>
          <w:color w:val="1F3A8A"/>
        </w:rPr>
        <w:t>E</w:t>
      </w:r>
      <w:r>
        <w:t xml:space="preserve"> Movimiento alrededor del eje longitudinal.</w:t>
      </w:r>
    </w:p>
    <w:p>
      <w:r>
        <w:t xml:space="preserve">5. </w:t>
      </w:r>
      <w:r>
        <w:rPr>
          <w:b/>
          <w:color w:val="1F3A8A"/>
        </w:rPr>
        <w:t>A</w:t>
      </w:r>
      <w:r>
        <w:t xml:space="preserve"> Movimiento que disminuye el ángulo entre dos segmentos corporales.</w:t>
      </w:r>
    </w:p>
    <w:p>
      <w:r>
        <w:rPr>
          <w:b/>
          <w:sz w:val="24"/>
        </w:rPr>
        <w:t>7. Actividad 4 – Caso aplicado a Educación Física</w:t>
      </w:r>
    </w:p>
    <w:p>
      <w:r>
        <w:t>Un estudiante realiza una sentadilla durante una clase de entrenamiento físico.</w:t>
      </w:r>
    </w:p>
    <w:p>
      <w:r>
        <w:t>a. ¿Qué articulaciones participan principalmente?</w:t>
      </w:r>
    </w:p>
    <w:p>
      <w:r>
        <w:rPr>
          <w:b w:val="0"/>
          <w:color w:val="1F3A8A"/>
        </w:rPr>
        <w:t>Cadera (coxofemoral), rodilla (tibiofemoral y femororrotuliana) y tobillo (tibioastragalina), con estabilización de la columna lumbar.</w:t>
      </w:r>
    </w:p>
    <w:p>
      <w:r>
        <w:t>b. ¿Qué músculos tienen una participación importante?</w:t>
      </w:r>
    </w:p>
    <w:p>
      <w:r>
        <w:rPr>
          <w:b w:val="0"/>
          <w:color w:val="1F3A8A"/>
        </w:rPr>
        <w:t>Cuádriceps (extiende la rodilla), glúteo mayor e isquiotibiales (extienden la cadera), aductores mayores, gastrocnemio y sóleo (estabilizan el tobillo), y erectores espinales y abdominales (estabilizan el tronco).</w:t>
      </w:r>
    </w:p>
    <w:p>
      <w:r>
        <w:t>c. ¿Qué función cumple el sistema óseo durante el movimiento?</w:t>
      </w:r>
    </w:p>
    <w:p>
      <w:r>
        <w:rPr>
          <w:b w:val="0"/>
          <w:color w:val="1F3A8A"/>
        </w:rPr>
        <w:t>Proporciona la estructura rígida y las palancas (fémur, tibia, pelvis, columna) sobre las que actúan los músculos, soporta y transmite la carga del cuerpo y la barra al suelo, y protege estructuras (médula espinal, vísceras). Sin huesos no habría puntos de apoyo ni de inserción muscular.</w:t>
      </w:r>
    </w:p>
    <w:p>
      <w:r>
        <w:t>d. ¿Qué función cumplen las articulaciones?</w:t>
      </w:r>
    </w:p>
    <w:p>
      <w:r>
        <w:rPr>
          <w:b w:val="0"/>
          <w:color w:val="1F3A8A"/>
        </w:rPr>
        <w:t>Unen los huesos y permiten el movimiento controlado (flexión y extensión de cadera, rodilla y tobillo); además aportan estabilidad, distribuyen cargas y amortiguan mediante cartílago, ligamentos y líquido sinovial, reduciendo la fricción.</w:t>
      </w:r>
    </w:p>
    <w:p>
      <w:r>
        <w:t>e. ¿Por qué es importante conocer la anatomía antes de diseñar ejercicios?</w:t>
      </w:r>
    </w:p>
    <w:p>
      <w:r>
        <w:rPr>
          <w:b w:val="0"/>
          <w:color w:val="1F3A8A"/>
        </w:rPr>
        <w:t>Porque permite saber qué estructuras trabajan en cada ejercicio, elegir ejercicios adecuados al objetivo, corregir la técnica, equilibrar músculos agonistas y antagonistas, prevenir lesiones, adaptar la carga a cada persona y justificar la planificación con criterios científicos.</w:t>
      </w:r>
    </w:p>
    <w:p>
      <w:r>
        <w:rPr>
          <w:b/>
          <w:sz w:val="24"/>
        </w:rPr>
        <w:t>8. Actividad 5 – Verdadero o falso</w:t>
      </w:r>
    </w:p>
    <w:p>
      <w:r>
        <w:t xml:space="preserve">1. </w:t>
      </w:r>
      <w:r>
        <w:rPr>
          <w:b/>
          <w:color w:val="1F3A8A"/>
        </w:rPr>
        <w:t>V</w:t>
      </w:r>
      <w:r>
        <w:t xml:space="preserve"> El fémur es el hueso más largo del cuerpo humano.</w:t>
      </w:r>
    </w:p>
    <w:p>
      <w:r>
        <w:t xml:space="preserve">2. </w:t>
      </w:r>
      <w:r>
        <w:rPr>
          <w:b/>
          <w:color w:val="1F3A8A"/>
        </w:rPr>
        <w:t>F</w:t>
      </w:r>
      <w:r>
        <w:t xml:space="preserve"> El bíceps braquial se encuentra principalmente en la región posterior del brazo.</w:t>
      </w:r>
      <w:r>
        <w:rPr>
          <w:i/>
          <w:color w:val="1F3A8A"/>
          <w:sz w:val="18"/>
        </w:rPr>
        <w:t xml:space="preserve"> (Corrección: el bíceps braquial está en la región anterior del brazo.)</w:t>
      </w:r>
    </w:p>
    <w:p>
      <w:r>
        <w:t xml:space="preserve">3. </w:t>
      </w:r>
      <w:r>
        <w:rPr>
          <w:b/>
          <w:color w:val="1F3A8A"/>
        </w:rPr>
        <w:t>V</w:t>
      </w:r>
      <w:r>
        <w:t xml:space="preserve"> La rodilla es una articulación.</w:t>
      </w:r>
    </w:p>
    <w:p>
      <w:r>
        <w:t xml:space="preserve">4. </w:t>
      </w:r>
      <w:r>
        <w:rPr>
          <w:b/>
          <w:color w:val="1F3A8A"/>
        </w:rPr>
        <w:t>V</w:t>
      </w:r>
      <w:r>
        <w:t xml:space="preserve"> El sistema muscular participa en la producción del movimiento.</w:t>
      </w:r>
    </w:p>
    <w:p>
      <w:r>
        <w:t xml:space="preserve">5. </w:t>
      </w:r>
      <w:r>
        <w:rPr>
          <w:b/>
          <w:color w:val="1F3A8A"/>
        </w:rPr>
        <w:t>F</w:t>
      </w:r>
      <w:r>
        <w:t xml:space="preserve"> El plano sagital divide el cuerpo en una parte anterior y otra posterior.</w:t>
      </w:r>
      <w:r>
        <w:rPr>
          <w:i/>
          <w:color w:val="1F3A8A"/>
          <w:sz w:val="18"/>
        </w:rPr>
        <w:t xml:space="preserve"> (Corrección: el plano sagital divide en derecha e izquierda; el frontal divide en anterior y posterior.)</w:t>
      </w:r>
    </w:p>
    <w:p>
      <w:r>
        <w:t xml:space="preserve">6. </w:t>
      </w:r>
      <w:r>
        <w:rPr>
          <w:b/>
          <w:color w:val="1F3A8A"/>
        </w:rPr>
        <w:t>V</w:t>
      </w:r>
      <w:r>
        <w:t xml:space="preserve"> La columna vertebral participa en el sostén y protección del sistema nervioso.</w:t>
      </w:r>
    </w:p>
    <w:p>
      <w:r>
        <w:t xml:space="preserve">7. </w:t>
      </w:r>
      <w:r>
        <w:rPr>
          <w:b/>
          <w:color w:val="1F3A8A"/>
        </w:rPr>
        <w:t>V</w:t>
      </w:r>
      <w:r>
        <w:t xml:space="preserve"> El cuádriceps se encuentra en la región anterior del muslo.</w:t>
      </w:r>
    </w:p>
    <w:p>
      <w:r>
        <w:t xml:space="preserve">8. </w:t>
      </w:r>
      <w:r>
        <w:rPr>
          <w:b/>
          <w:color w:val="1F3A8A"/>
        </w:rPr>
        <w:t>F</w:t>
      </w:r>
      <w:r>
        <w:t xml:space="preserve"> La abducción acerca una extremidad a la línea media del cuerpo.</w:t>
      </w:r>
      <w:r>
        <w:rPr>
          <w:i/>
          <w:color w:val="1F3A8A"/>
          <w:sz w:val="18"/>
        </w:rPr>
        <w:t xml:space="preserve"> (Corrección: la abducción aleja la extremidad de la línea media; la aducción la acerca.)</w:t>
      </w:r>
    </w:p>
    <w:p>
      <w:r>
        <w:t xml:space="preserve">9. </w:t>
      </w:r>
      <w:r>
        <w:rPr>
          <w:b/>
          <w:color w:val="1F3A8A"/>
        </w:rPr>
        <w:t>V</w:t>
      </w:r>
      <w:r>
        <w:t xml:space="preserve"> Los músculos necesitan energía para realizar su función contráctil.</w:t>
      </w:r>
    </w:p>
    <w:p>
      <w:r>
        <w:t xml:space="preserve">10. </w:t>
      </w:r>
      <w:r>
        <w:rPr>
          <w:b/>
          <w:color w:val="1F3A8A"/>
        </w:rPr>
        <w:t>V</w:t>
      </w:r>
      <w:r>
        <w:t xml:space="preserve"> El conocimiento anatómico es importante para el profesional de Educación Física.</w:t>
      </w:r>
    </w:p>
    <w:p>
      <w:r>
        <w:rPr>
          <w:b/>
          <w:sz w:val="24"/>
        </w:rPr>
        <w:t>9. Actividad 6 – Selección múltiple</w:t>
      </w:r>
    </w:p>
    <w:p>
      <w:r>
        <w:t>1. ¿Cuál es la función principal del sistema muscular?</w:t>
      </w:r>
    </w:p>
    <w:p>
      <w:r>
        <w:t>A. Producir células sanguíneas exclusivamente.</w:t>
      </w:r>
    </w:p>
    <w:p>
      <w:r>
        <w:t>B. Generar movimiento y contribuir a la postura.</w:t>
      </w:r>
    </w:p>
    <w:p>
      <w:r>
        <w:t>C. Producir hormonas exclusivamente.</w:t>
      </w:r>
    </w:p>
    <w:p>
      <w:r>
        <w:t>D. Almacenar aire.</w:t>
      </w:r>
    </w:p>
    <w:p>
      <w:r>
        <w:t xml:space="preserve">Respuesta: </w:t>
      </w:r>
      <w:r>
        <w:rPr>
          <w:b/>
          <w:color w:val="1F3A8A"/>
        </w:rPr>
        <w:t>B</w:t>
      </w:r>
    </w:p>
    <w:p>
      <w:r>
        <w:t>2. ¿Cuál es el hueso ubicado en el brazo?</w:t>
      </w:r>
    </w:p>
    <w:p>
      <w:r>
        <w:t>A. Fémur</w:t>
      </w:r>
    </w:p>
    <w:p>
      <w:r>
        <w:t>B. Tibia</w:t>
      </w:r>
    </w:p>
    <w:p>
      <w:r>
        <w:t>C. Húmero</w:t>
      </w:r>
    </w:p>
    <w:p>
      <w:r>
        <w:t>D. Peroné</w:t>
      </w:r>
    </w:p>
    <w:p>
      <w:r>
        <w:t xml:space="preserve">Respuesta: </w:t>
      </w:r>
      <w:r>
        <w:rPr>
          <w:b/>
          <w:color w:val="1F3A8A"/>
        </w:rPr>
        <w:t>C</w:t>
      </w:r>
    </w:p>
    <w:p>
      <w:r>
        <w:t>3. ¿Cuál de los siguientes músculos pertenece principalmente al muslo anterior?</w:t>
      </w:r>
    </w:p>
    <w:p>
      <w:r>
        <w:t>A. Bíceps braquial</w:t>
      </w:r>
    </w:p>
    <w:p>
      <w:r>
        <w:t>B. Cuádriceps</w:t>
      </w:r>
    </w:p>
    <w:p>
      <w:r>
        <w:t>C. Tríceps braquial</w:t>
      </w:r>
    </w:p>
    <w:p>
      <w:r>
        <w:t>D. Pectoral mayor</w:t>
      </w:r>
    </w:p>
    <w:p>
      <w:r>
        <w:t xml:space="preserve">Respuesta: </w:t>
      </w:r>
      <w:r>
        <w:rPr>
          <w:b/>
          <w:color w:val="1F3A8A"/>
        </w:rPr>
        <w:t>B</w:t>
      </w:r>
    </w:p>
    <w:p>
      <w:r>
        <w:t>4. La flexión se caracteriza por:</w:t>
      </w:r>
    </w:p>
    <w:p>
      <w:r>
        <w:t>A. Aumentar el ángulo articular.</w:t>
      </w:r>
    </w:p>
    <w:p>
      <w:r>
        <w:t>B. Disminuir el ángulo entre segmentos corporales.</w:t>
      </w:r>
    </w:p>
    <w:p>
      <w:r>
        <w:t>C. Alejarse de la línea media.</w:t>
      </w:r>
    </w:p>
    <w:p>
      <w:r>
        <w:t>D. Realizar una rotación exclusivamente.</w:t>
      </w:r>
    </w:p>
    <w:p>
      <w:r>
        <w:t xml:space="preserve">Respuesta: </w:t>
      </w:r>
      <w:r>
        <w:rPr>
          <w:b/>
          <w:color w:val="1F3A8A"/>
        </w:rPr>
        <w:t>B</w:t>
      </w:r>
    </w:p>
    <w:p>
      <w:r>
        <w:t>5. ¿Cuál de los siguientes corresponde a una articulación?</w:t>
      </w:r>
    </w:p>
    <w:p>
      <w:r>
        <w:t>A. Bíceps</w:t>
      </w:r>
    </w:p>
    <w:p>
      <w:r>
        <w:t>B. Fémur</w:t>
      </w:r>
    </w:p>
    <w:p>
      <w:r>
        <w:t>C. Rodilla</w:t>
      </w:r>
    </w:p>
    <w:p>
      <w:r>
        <w:t>D. Tendón</w:t>
      </w:r>
    </w:p>
    <w:p>
      <w:r>
        <w:t xml:space="preserve">Respuesta: </w:t>
      </w:r>
      <w:r>
        <w:rPr>
          <w:b/>
          <w:color w:val="1F3A8A"/>
        </w:rPr>
        <w:t>C</w:t>
      </w:r>
    </w:p>
    <w:p>
      <w:r>
        <w:rPr>
          <w:b/>
          <w:sz w:val="24"/>
        </w:rPr>
        <w:t>10. Actividad final – Integración</w:t>
      </w:r>
    </w:p>
    <w:p>
      <w:r>
        <w:t xml:space="preserve">Huesos: </w:t>
      </w:r>
      <w:r>
        <w:rPr>
          <w:b w:val="0"/>
          <w:color w:val="1F3A8A"/>
        </w:rPr>
        <w:t>Fémur, tibia, peroné, rótula, pelvis, columna lumbar y huesos del tarso (astrágalo, calcáneo).</w:t>
      </w:r>
    </w:p>
    <w:p>
      <w:r>
        <w:t xml:space="preserve">Articulaciones: </w:t>
      </w:r>
      <w:r>
        <w:rPr>
          <w:b w:val="0"/>
          <w:color w:val="1F3A8A"/>
        </w:rPr>
        <w:t>Cadera (coxofemoral), rodilla (tibiofemoral y femororrotuliana) y tobillo (tibioastragalina).</w:t>
      </w:r>
    </w:p>
    <w:p>
      <w:r>
        <w:t xml:space="preserve">Músculos: </w:t>
      </w:r>
      <w:r>
        <w:rPr>
          <w:b w:val="0"/>
          <w:color w:val="1F3A8A"/>
        </w:rPr>
        <w:t>Cuádriceps, glúteo mayor, isquiotibiales, aductores, gastrocnemio, sóleo y erectores espinales/abdominales.</w:t>
      </w:r>
    </w:p>
    <w:p>
      <w:r>
        <w:t xml:space="preserve">Plano anatómico: </w:t>
      </w:r>
      <w:r>
        <w:rPr>
          <w:b w:val="0"/>
          <w:color w:val="1F3A8A"/>
        </w:rPr>
        <w:t>Plano sagital.</w:t>
      </w:r>
    </w:p>
    <w:p>
      <w:r>
        <w:t xml:space="preserve">Eje anatómico: </w:t>
      </w:r>
      <w:r>
        <w:rPr>
          <w:b w:val="0"/>
          <w:color w:val="1F3A8A"/>
        </w:rPr>
        <w:t>Eje transversal (derecha-izquierda).</w:t>
      </w:r>
    </w:p>
    <w:p>
      <w:r>
        <w:t xml:space="preserve">Movimiento producido: </w:t>
      </w:r>
      <w:r>
        <w:rPr>
          <w:b w:val="0"/>
          <w:color w:val="1F3A8A"/>
        </w:rPr>
        <w:t>Flexión (descenso) y extensión (ascenso) de cadera y rodilla, con dorsiflexión y flexión plantar del tobillo.</w:t>
      </w:r>
    </w:p>
    <w:p>
      <w:r>
        <w:rPr>
          <w:b/>
          <w:sz w:val="24"/>
        </w:rPr>
        <w:t>11. Pregunta de reflexión</w:t>
      </w:r>
    </w:p>
    <w:p>
      <w:r>
        <w:t>¿Por qué un estudiante de Educación Física debe conocer las bases anatómicas del cuerpo humano antes de planificar y orientar una actividad física o deportiva?</w:t>
      </w:r>
    </w:p>
    <w:p>
      <w:r>
        <w:rPr>
          <w:b w:val="0"/>
          <w:color w:val="1F3A8A"/>
        </w:rPr>
        <w:t>Porque la anatomía es la base para entender cómo se mueve el cuerpo y cómo responde al ejercicio. Conocer huesos, articulaciones y músculos permite identificar qué estructuras participan en cada gesto, qué músculos son agonistas y antagonistas, y qué planos y ejes se utilizan. Con ese conocimiento el profesional selecciona ejercicios acordes con los objetivos, la edad y la condición de cada persona, dosifica la carga de forma segura y orienta la técnica correcta.</w:t>
      </w:r>
    </w:p>
    <w:p>
      <w:r>
        <w:rPr>
          <w:b w:val="0"/>
          <w:color w:val="1F3A8A"/>
        </w:rPr>
        <w:t>Además, saber anatomía ayuda a prevenir lesiones (por ejemplo, evitar sobrecargas en rodilla o columna), detectar errores posturales, equilibrar el trabajo muscular y adaptar actividades a personas con limitaciones. También da un lenguaje técnico común para comunicarse con otros profesionales de la salud y el deporte, y fundamenta la planificación en criterios científicos y no solo en la intuición.</w:t>
      </w:r>
    </w:p>
    <w:p>
      <w:r>
        <w:rPr>
          <w:b w:val="0"/>
          <w:color w:val="1F3A8A"/>
        </w:rPr>
        <w:t>En conclusión, el estudiante de Educación Física que domina las bases anatómicas planifica y orienta actividades más seguras, eficaces y pedagógicamente coherentes, protegiendo la salud de quienes enseña.</w:t>
      </w:r>
    </w:p>
    <w:p>
      <w:r>
        <w:rPr>
          <w:b/>
          <w:sz w:val="24"/>
        </w:rPr>
        <w:t>12. Producto final</w:t>
      </w:r>
    </w:p>
    <w:p>
      <w:r>
        <w:t>Seleccione un gesto deportivo y realice una ficha anatómica que incluya: nombre del gesto, imagen o dibujo, huesos involucrados, articulaciones participantes, músculos principales, tipo de movimiento, plano anatómico, eje anatómico, función muscular y aplicación práctica en Educación Física.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2592"/>
          </w:tcPr>
          <w:p>
            <w:r>
              <w:rPr>
                <w:b/>
                <w:sz w:val="20"/>
              </w:rPr>
              <w:t>Nombre del gesto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Sentadilla (squat) con peso corporal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Imagen o dibujo</w:t>
            </w:r>
          </w:p>
        </w:tc>
        <w:tc>
          <w:tcPr>
            <w:tcW w:type="dxa" w:w="67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24636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63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Huesos involucrados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Fémur, tibia, peroné, rótula, pelvis (coxal y sacro), columna vertebral (lumbar) y huesos del tarso (astrágalo y calcáneo).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Articulaciones participantes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Coxofemoral (cadera, esferoidea/enartrosis), tibiofemoral y femororrotuliana (rodilla, troclear/bicondílea) y tibioastragalina (tobillo, troclear). Articulaciones intervertebrales lumbares como estabilizadoras.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Músculos principales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Cuádriceps (recto femoral, vasto lateral, medial e intermedio), glúteo mayor, isquiotibiales (bíceps femoral, semitendinoso, semimembranoso), aductores, gastrocnemio, sóleo, erectores espinales y abdominales.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Tipo de movimiento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Descenso: flexión de cadera y rodilla con dorsiflexión del tobillo (cadena cinética cerrada). Ascenso: extensión de cadera y rodilla con flexión plantar. Movimiento angular, bilateral y simétrico.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Plano anatómico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Sagital.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Eje anatómico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Transversal (derecha-izquierda).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Función muscular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Agonistas: cuádriceps y glúteo mayor (concéntricos en el ascenso, excéntricos en el descenso). Antagonistas: isquiotibiales y flexores de cadera, según la articulación y la fase. Sinergistas: aductores y gastrocnemio. Estabilizadores: erectores espinales, abdominales y sóleo.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Aplicación práctica en Educación Física</w:t>
            </w:r>
          </w:p>
        </w:tc>
        <w:tc>
          <w:tcPr>
            <w:tcW w:type="dxa" w:w="6768"/>
          </w:tcPr>
          <w:p>
            <w:r>
              <w:rPr>
                <w:color w:val="1F3A8A"/>
                <w:sz w:val="20"/>
              </w:rPr>
              <w:t>Ejercicio base para fortalecer miembros inferiores y core, mejorar la fuerza para saltar, correr y cambiar de dirección, y prevenir lesiones. Se enseña con pies a la anchura de hombros, espalda neutra, rodillas alineadas con los pies y descenso controlado; se progresa de peso corporal a carga externa y se adapta con sentadilla en pared o con apoyo para principiantes.</w:t>
            </w:r>
          </w:p>
        </w:tc>
      </w:tr>
    </w:tbl>
    <w:p>
      <w:r>
        <w:rPr>
          <w:b/>
          <w:sz w:val="24"/>
        </w:rPr>
        <w:t>13. 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Criterio</w:t>
            </w:r>
          </w:p>
        </w:tc>
        <w:tc>
          <w:tcPr>
            <w:tcW w:type="dxa" w:w="4986"/>
          </w:tcPr>
          <w:p>
            <w:r>
              <w:t>Valor</w:t>
            </w:r>
          </w:p>
        </w:tc>
      </w:tr>
      <w:tr>
        <w:tc>
          <w:tcPr>
            <w:tcW w:type="dxa" w:w="4986"/>
          </w:tcPr>
          <w:p>
            <w:r>
              <w:t>Manejo de conceptos anatómicos</w:t>
            </w:r>
          </w:p>
        </w:tc>
        <w:tc>
          <w:tcPr>
            <w:tcW w:type="dxa" w:w="4986"/>
          </w:tcPr>
          <w:p>
            <w:r>
              <w:t>20%</w:t>
            </w:r>
          </w:p>
        </w:tc>
      </w:tr>
      <w:tr>
        <w:tc>
          <w:tcPr>
            <w:tcW w:type="dxa" w:w="4986"/>
          </w:tcPr>
          <w:p>
            <w:r>
              <w:t>Identificación de estructuras</w:t>
            </w:r>
          </w:p>
        </w:tc>
        <w:tc>
          <w:tcPr>
            <w:tcW w:type="dxa" w:w="4986"/>
          </w:tcPr>
          <w:p>
            <w:r>
              <w:t>20%</w:t>
            </w:r>
          </w:p>
        </w:tc>
      </w:tr>
      <w:tr>
        <w:tc>
          <w:tcPr>
            <w:tcW w:type="dxa" w:w="4986"/>
          </w:tcPr>
          <w:p>
            <w:r>
              <w:t>Relación anatomía-movimiento</w:t>
            </w:r>
          </w:p>
        </w:tc>
        <w:tc>
          <w:tcPr>
            <w:tcW w:type="dxa" w:w="4986"/>
          </w:tcPr>
          <w:p>
            <w:r>
              <w:t>25%</w:t>
            </w:r>
          </w:p>
        </w:tc>
      </w:tr>
      <w:tr>
        <w:tc>
          <w:tcPr>
            <w:tcW w:type="dxa" w:w="4986"/>
          </w:tcPr>
          <w:p>
            <w:r>
              <w:t>Aplicación al deporte/Educación Física</w:t>
            </w:r>
          </w:p>
        </w:tc>
        <w:tc>
          <w:tcPr>
            <w:tcW w:type="dxa" w:w="4986"/>
          </w:tcPr>
          <w:p>
            <w:r>
              <w:t>20%</w:t>
            </w:r>
          </w:p>
        </w:tc>
      </w:tr>
      <w:tr>
        <w:tc>
          <w:tcPr>
            <w:tcW w:type="dxa" w:w="4986"/>
          </w:tcPr>
          <w:p>
            <w:r>
              <w:t>Presentación y argumentación</w:t>
            </w:r>
          </w:p>
        </w:tc>
        <w:tc>
          <w:tcPr>
            <w:tcW w:type="dxa" w:w="4986"/>
          </w:tcPr>
          <w:p>
            <w:r>
              <w:t>15%</w:t>
            </w:r>
          </w:p>
        </w:tc>
      </w:tr>
      <w:tr>
        <w:tc>
          <w:tcPr>
            <w:tcW w:type="dxa" w:w="4986"/>
          </w:tcPr>
          <w:p>
            <w:r>
              <w:t>TOTAL</w:t>
            </w:r>
          </w:p>
        </w:tc>
        <w:tc>
          <w:tcPr>
            <w:tcW w:type="dxa" w:w="4986"/>
          </w:tcPr>
          <w:p>
            <w:r>
              <w:t>100%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Bases Biológicas Anatómicas – Segundo Semestre | Educación Física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